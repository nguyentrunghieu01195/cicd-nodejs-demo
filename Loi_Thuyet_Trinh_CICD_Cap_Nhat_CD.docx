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r="http://schemas.openxmlformats.org/officeDocument/2006/relationships" ns1:Ignorable="w14 wp14">
  <ns0:body>
    <ns0:p>
      <ns0:pPr>
        <ns0:pStyle ns0:val="Title"/>
      </ns0:pPr>
      <ns0:r>
        <ns0:t>KỊCH BẢN THUYẾT TRÌNH CI/CD CƠ BẢN</ns0:t>
      </ns0:r>
    </ns0:p>
    <ns0:p>
      <ns0:r>
        <ns0:t>15 slide • Khoảng 30 phút • Node.js, Jest, GitHub Actions</ns0:t>
      </ns0:r>
    </ns0:p>
    <ns0:p>
      <ns0:pPr>
        <ns0:pStyle ns0:val="Heading1"/>
      </ns0:pPr>
      <ns0:r>
        <ns0:t>Slide 1. CI/CD CƠ BẢN</ns0:t>
      </ns0:r>
    </ns0:p>
    <ns0:p>
      <ns0:pPr>
        <ns0:pStyle ns0:val="Heading2"/>
      </ns0:pPr>
      <ns0:r>
        <ns0:t>Nội dung trên slide</ns0:t>
      </ns0:r>
    </ns0:p>
    <ns0:p>
      <ns0:r>
        <ns0:t>Từ Code đến Production</ns0:t>
      </ns0:r>
    </ns0:p>
    <ns0:p>
      <ns0:pPr>
        <ns0:pStyle ns0:val="Heading2"/>
      </ns0:pPr>
      <ns0:r>
        <ns0:t>Lời thuyết trình</ns0:t>
      </ns0:r>
    </ns0:p>
    <ns0:p>
      <ns0:r>
        <ns0:t>Xin chào mọi người. Hôm nay mình chia sẻ về CI/CD, một phương pháp giúp tự động kiểm tra và phát hành phần mềm. Có bao giờ code chạy tốt trên máy local nhưng lên server lại lỗi? Bài hôm nay sẽ giúp chúng ta hiểu cách giảm những tình huống đó.</ns0:t>
      </ns0:r>
    </ns0:p>
    <ns0:p>
      <ns0:r>
        <ns0:t>Chuyển ý: Tiếp theo, chúng ta sẽ tìm hiểu phần kế tiếp của quy trình CI/CD.</ns0:t>
      </ns0:r>
    </ns0:p>
    <ns0:p>
      <ns0:pPr>
        <ns0:pStyle ns0:val="Heading1"/>
      </ns0:pPr>
      <ns0:r>
        <ns0:t>Slide 2. Quy trình khi chưa có CI/CD</ns0:t>
      </ns0:r>
    </ns0:p>
    <ns0:p>
      <ns0:pPr>
        <ns0:pStyle ns0:val="Heading2"/>
      </ns0:pPr>
      <ns0:r>
        <ns0:t>Nội dung trên slide</ns0:t>
      </ns0:r>
    </ns0:p>
    <ns0:p>
      <ns0:r>
        <ns0:t>Code → Merge → Test thủ công → Build → Deploy</ns0:t>
      </ns0:r>
    </ns0:p>
    <ns0:p>
      <ns0:r>
        <ns0:t>• Phụ thuộc nhiều vào thao tác con người</ns0:t>
      </ns0:r>
    </ns0:p>
    <ns0:p>
      <ns0:r>
        <ns0:t>• Dễ quên bước và phát hiện lỗi muộn</ns0:t>
      </ns0:r>
    </ns0:p>
    <ns0:p>
      <ns0:pPr>
        <ns0:pStyle ns0:val="Heading2"/>
      </ns0:pPr>
      <ns0:r>
        <ns0:t>Lời thuyết trình</ns0:t>
      </ns0:r>
    </ns0:p>
    <ns0:p>
      <ns0:r>
        <ns0:t>Hãy tưởng tượng team có năm developer, mỗi người phát triển một tính năng. Khi gộp code, mọi người phải tự kiểm tra rồi triển khai thủ công. Chỉ cần quên chạy một bước hoặc dùng phiên bản Node khác nhau, hệ thống có thể lỗi. Khi team lớn lên, quy trình này càng khó kiểm soát.</ns0:t>
      </ns0:r>
    </ns0:p>
    <ns0:p>
      <ns0:r>
        <ns0:t>Chuyển ý: Tiếp theo, chúng ta sẽ tìm hiểu phần kế tiếp của quy trình CI/CD.</ns0:t>
      </ns0:r>
    </ns0:p>
    <ns0:p>
      <ns0:pPr>
        <ns0:pStyle ns0:val="Heading1"/>
      </ns0:pPr>
      <ns0:r>
        <ns0:t>Slide 3. Vấn đề CI/CD giải quyết</ns0:t>
      </ns0:r>
    </ns0:p>
    <ns0:p>
      <ns0:pPr>
        <ns0:pStyle ns0:val="Heading2"/>
      </ns0:pPr>
      <ns0:r>
        <ns0:t>Nội dung trên slide</ns0:t>
      </ns0:r>
    </ns0:p>
    <ns0:p>
      <ns0:r>
        <ns0:t>• Phát hiện lỗi sớm nhờ kiểm thử tự động</ns0:t>
      </ns0:r>
    </ns0:p>
    <ns0:p>
      <ns0:r>
        <ns0:t>• Chuẩn hóa môi trường build</ns0:t>
      </ns0:r>
    </ns0:p>
    <ns0:p>
      <ns0:r>
        <ns0:t>• Giảm công việc lặp lại</ns0:t>
      </ns0:r>
    </ns0:p>
    <ns0:p>
      <ns0:r>
        <ns0:t>• Theo dõi rõ trạng thái từng bước</ns0:t>
      </ns0:r>
    </ns0:p>
    <ns0:p>
      <ns0:pPr>
        <ns0:pStyle ns0:val="Heading2"/>
      </ns0:pPr>
      <ns0:r>
        <ns0:t>Lời thuyết trình</ns0:t>
      </ns0:r>
    </ns0:p>
    <ns0:p>
      <ns0:r>
        <ns0:t>CI/CD không chỉ giúp deploy nhanh. Giá trị quan trọng nhất là nhận phản hồi sớm và có quy trình nhất quán. Mọi thay đổi đều trải qua các bước kiểm tra giống nhau. Tuy nhiên pipeline xanh không đồng nghĩa phần mềm hoàn toàn không có lỗi, vì những gì chưa được kiểm thử vẫn có thể lọt qua.</ns0:t>
      </ns0:r>
    </ns0:p>
    <ns0:p>
      <ns0:r>
        <ns0:t>Chuyển ý: Tiếp theo, chúng ta sẽ tìm hiểu phần kế tiếp của quy trình CI/CD.</ns0:t>
      </ns0:r>
    </ns0:p>
    <ns0:p>
      <ns0:pPr>
        <ns0:pStyle ns0:val="Heading1"/>
      </ns0:pPr>
      <ns0:r>
        <ns0:t>Slide 4. CI/CD là gì?</ns0:t>
      </ns0:r>
    </ns0:p>
    <ns0:p>
      <ns0:pPr>
        <ns0:pStyle ns0:val="Heading2"/>
      </ns0:pPr>
      <ns0:r>
        <ns0:t>Nội dung trên slide</ns0:t>
      </ns0:r>
    </ns0:p>
    <ns0:p>
      <ns0:r>
        <ns0:t>CI = Continuous Integration – Tích hợp liên tục</ns0:t>
      </ns0:r>
    </ns0:p>
    <ns0:p>
      <ns0:r>
        <ns0:t>CD = Continuous Delivery – Chuyển giao liên tục</ns0:t>
      </ns0:r>
    </ns0:p>
    <ns0:p>
      <ns0:r>
        <ns0:t>CD = Continuous Deployment – Triển khai liên tục</ns0:t>
      </ns0:r>
    </ns0:p>
    <ns0:p>
      <ns0:pPr>
        <ns0:pStyle ns0:val="Heading2"/>
      </ns0:pPr>
      <ns0:r>
        <ns0:t>Lời thuyết trình</ns0:t>
      </ns0:r>
    </ns0:p>
    <ns0:p>
      <ns0:r>
        <ns0:t>CI là thực hành tích hợp thay đổi thường xuyên, được hỗ trợ bằng kiểm thử tự động. Continuous Delivery giữ phần mềm ở trạng thái sẵn sàng phát hành, còn Continuous Deployment tự đưa bản mới lên production khi đạt điều kiện. Chúng ta sẽ đi lần lượt từng khái niệm.</ns0:t>
      </ns0:r>
    </ns0:p>
    <ns0:p>
      <ns0:r>
        <ns0:t>Chuyển ý: Tiếp theo, chúng ta sẽ tìm hiểu phần kế tiếp của quy trình CI/CD.</ns0:t>
      </ns0:r>
    </ns0:p>
    <ns0:p>
      <ns0:pPr>
        <ns0:pStyle ns0:val="Heading1"/>
      </ns0:pPr>
      <ns0:r>
        <ns0:t>Slide 5. Continuous Integration (CI)</ns0:t>
      </ns0:r>
    </ns0:p>
    <ns0:p>
      <ns0:pPr>
        <ns0:pStyle ns0:val="Heading2"/>
      </ns0:pPr>
      <ns0:r>
        <ns0:t>Nội dung trên slide</ns0:t>
      </ns0:r>
    </ns0:p>
    <ns0:p>
      <ns0:r>
        <ns0:t>Push / Pull Request → Install → Test → Build → Kết quả</ns0:t>
      </ns0:r>
    </ns0:p>
    <ns0:p>
      <ns0:r>
        <ns0:t>• FAIL: sửa lỗi trước khi merge</ns0:t>
      </ns0:r>
    </ns0:p>
    <ns0:p>
      <ns0:r>
        <ns0:t>• PASS: sẵn sàng cho bước tiếp theo</ns0:t>
      </ns0:r>
    </ns0:p>
    <ns0:p>
      <ns0:pPr>
        <ns0:pStyle ns0:val="Heading2"/>
      </ns0:pPr>
      <ns0:r>
        <ns0:t>Lời thuyết trình</ns0:t>
      </ns0:r>
    </ns0:p>
    <ns0:p>
      <ns0:r>
        <ns0:t>Developer hoàn thành tính năng và mở pull request. GitHub Actions tự tải code, cài dependencies, chạy test và build. Nếu một bước thất bại, hệ thống hiển thị log để developer sửa. Nhờ vậy, lỗi được phát hiện ngay sau thay đổi, thay vì đến lúc deploy.</ns0:t>
      </ns0:r>
    </ns0:p>
    <ns0:p>
      <ns0:r>
        <ns0:t>Chuyển ý: Tiếp theo, chúng ta sẽ tìm hiểu phần kế tiếp của quy trình CI/CD.</ns0:t>
      </ns0:r>
    </ns0:p>
    <ns0:p>
      <ns0:pPr>
        <ns0:pStyle ns0:val="Heading1"/>
      </ns0:pPr>
      <ns0:r>
        <ns0:t>Slide 6. Continuous Delivery</ns0:t>
      </ns0:r>
    </ns0:p>
    <ns0:p>
      <ns0:pPr>
        <ns0:pStyle ns0:val="Heading1"/>
      </ns0:pPr>
      <ns0:r>
        <ns0:t>Sau khi các bước CI thành công, Continuous Delivery chuẩn bị một phiên bản có thể phát hành. Trong demo này, workflow chỉ chạy job CD khi code được push lên nhánh main và các job lint, test, build đều thành công. Job tạo một gói .tar.gz chứa mã nguồn chạy ứng dụng cùng package.json và README, rồi lưu gói dưới dạng artifact của GitHub Actions trong bảy ngày. Người phụ trách có thể tải gói để triển khai staging hoặc quyết định thời điểm phát hành production. Đây là Delivery vì bước lên production chưa tự động.</ns0:t>
      </ns0:r>
    </ns0:p>
    <ns0:p>
      <ns0:pPr>
        <ns0:pStyle ns0:val="Heading2"/>
      </ns0:pPr>
      <ns0:r>
        <ns0:t>Nội dung trên slide</ns0:t>
      </ns0:r>
    </ns0:p>
    <ns0:p>
      <ns0:r>
        <ns0:t>• Test và build thành công</ns0:t>
      </ns0:r>
    </ns0:p>
    <ns0:p>
      <ns0:r>
        <ns0:t>• Đóng gói phiên bản có thể phát hành</ns0:t>
      </ns0:r>
    </ns0:p>
    <ns0:p>
      <ns0:r>
        <ns0:t>• Có thể triển khai staging</ns0:t>
      </ns0:r>
    </ns0:p>
    <ns0:p>
      <ns0:r>
        <ns0:t>• Production có thể cần người phê duyệt</ns0:t>
      </ns0:r>
    </ns0:p>
    <ns0:p>
      <ns0:pPr>
        <ns0:pStyle ns0:val="Heading2"/>
      </ns0:pPr>
      <ns0:r>
        <ns0:t>Lời thuyết trình</ns0:t>
      </ns0:r>
    </ns0:p>
    <ns0:p>
      <ns0:r>
        <ns0:t>Sau CI, chúng ta cần đưa ứng dụng đến người dùng. Continuous Delivery tự động hóa các bước chuẩn bị phát hành. Ví dụ pipeline tạo Docker image và kiểm tra staging, sau đó trưởng nhóm chọn thời điểm phát hành. Việc phê duyệt không bắt buộc trong mọi hệ thống, nhưng phần mềm phải luôn ở trạng thái có thể release.</ns0:t>
      </ns0:r>
    </ns0:p>
    <ns0:p>
      <ns0:r>
        <ns0:t>Chuyển ý: Tiếp theo, chúng ta sẽ tìm hiểu phần kế tiếp của quy trình CI/CD.</ns0:t>
      </ns0:r>
    </ns0:p>
    <ns0:p>
      <ns0:pPr>
        <ns0:pStyle ns0:val="Heading1"/>
      </ns0:pPr>
      <ns0:r>
        <ns0:t>Slide 7. Continuous Deployment</ns0:t>
      </ns0:r>
    </ns0:p>
    <ns0:p>
      <ns0:pPr>
        <ns0:pStyle ns0:val="Heading2"/>
      </ns0:pPr>
      <ns0:r>
        <ns0:t>Nội dung trên slide</ns0:t>
      </ns0:r>
    </ns0:p>
    <ns0:p>
      <ns0:r>
        <ns0:t>• Tự động phát hành lên production</ns0:t>
      </ns0:r>
    </ns0:p>
    <ns0:p>
      <ns0:r>
        <ns0:t>• Không cần phê duyệt cho mỗi lần release</ns0:t>
      </ns0:r>
    </ns0:p>
    <ns0:p>
      <ns0:r>
        <ns0:t>• Cần test, monitoring và rollback tốt</ns0:t>
      </ns0:r>
    </ns0:p>
    <ns0:p>
      <ns0:pPr>
        <ns0:pStyle ns0:val="Heading2"/>
      </ns0:pPr>
      <ns0:r>
        <ns0:t>Lời thuyết trình</ns0:t>
      </ns0:r>
    </ns0:p>
    <ns0:p>
      <ns0:r>
        <ns0:t>Continuous Deployment đi xa hơn Delivery. Khi mọi kiểm tra đạt, bản mới tự được triển khai đến production. Ưu điểm là phản hồi nhanh, nhưng phải có khả năng quan sát hệ thống và khôi phục khi lỗi. Không phải dự án nào cũng cần bắt đầu bằng tự động deploy hoàn toàn.</ns0:t>
      </ns0:r>
    </ns0:p>
    <ns0:p>
      <ns0:r>
        <ns0:t>Chuyển ý: Tiếp theo, chúng ta sẽ tìm hiểu phần kế tiếp của quy trình CI/CD.</ns0:t>
      </ns0:r>
    </ns0:p>
    <ns0:p>
      <ns0:pPr>
        <ns0:pStyle ns0:val="Heading1"/>
      </ns0:pPr>
      <ns0:r>
        <ns0:t>Slide 8. So sánh CI và hai hình thức CD</ns0:t>
      </ns0:r>
    </ns0:p>
    <ns0:p>
      <ns0:pPr>
        <ns0:pStyle ns0:val="Heading2"/>
      </ns0:pPr>
      <ns0:r>
        <ns0:t>Nội dung trên slide</ns0:t>
      </ns0:r>
    </ns0:p>
    <ns0:p>
      <ns0:r>
        <ns0:t>CI: kiểm tra và tích hợp thay đổi</ns0:t>
      </ns0:r>
    </ns0:p>
    <ns0:p>
      <ns0:r>
        <ns0:t>Delivery: luôn sẵn sàng phát hành</ns0:t>
      </ns0:r>
    </ns0:p>
    <ns0:p>
      <ns0:r>
        <ns0:t>Deployment: tự động phát hành khi đủ điều kiện</ns0:t>
      </ns0:r>
    </ns0:p>
    <ns0:p>
      <ns0:pPr>
        <ns0:pStyle ns0:val="Heading2"/>
      </ns0:pPr>
      <ns0:r>
        <ns0:t>Lời thuyết trình</ns0:t>
      </ns0:r>
    </ns0:p>
    <ns0:p>
      <ns0:r>
        <ns0:t>Có thể ghi nhớ bằng ba câu: CI giúp kiểm tra code; Delivery giúp chuẩn bị release; Deployment tự động đưa release đến người dùng. Ba khái niệm liên quan nhưng không đồng nghĩa. Tùy rủi ro kinh doanh, team có thể chọn mức độ tự động hóa phù hợp.</ns0:t>
      </ns0:r>
    </ns0:p>
    <ns0:p>
      <ns0:r>
        <ns0:t>Chuyển ý: Tiếp theo, chúng ta sẽ tìm hiểu phần kế tiếp của quy trình CI/CD.</ns0:t>
      </ns0:r>
    </ns0:p>
    <ns0:p>
      <ns0:pPr>
        <ns0:pStyle ns0:val="Heading1"/>
      </ns0:pPr>
      <ns0:r>
        <ns0:t>Slide 9. CI/CD Pipeline</ns0:t>
      </ns0:r>
    </ns0:p>
    <ns0:p>
      <ns0:pPr>
        <ns0:pStyle ns0:val="Heading1"/>
      </ns0:pPr>
      <ns0:r>
        <ns0:t>Sau kiểm thử, pipeline đóng gói artifact rồi có thể deploy lên staging. Demo dùng SSH/SCP: job tải gói, chép đến máy Linux và giải nén vào thư mục đã cấu hình. Cần thiết lập host, user, SSH private key và đường dẫn đích dưới dạng GitHub Secrets/Variables. Production nên có environment approval, health check và phương án rollback phù hợp.</ns0:t>
      </ns0:r>
    </ns0:p>
    <ns0:p>
      <ns0:pPr>
        <ns0:pStyle ns0:val="Heading2"/>
      </ns0:pPr>
      <ns0:r>
        <ns0:t>Nội dung trên slide</ns0:t>
      </ns0:r>
    </ns0:p>
    <ns0:p>
      <ns0:r>
        <ns0:t>CODE → TEST → BUILD → PACKAGE → DEPLOY → MONITOR</ns0:t>
      </ns0:r>
    </ns0:p>
    <ns0:p>
      <ns0:r>
        <ns0:t>• Mỗi bước có điều kiện thành công</ns0:t>
      </ns0:r>
    </ns0:p>
    <ns0:p>
      <ns0:r>
        <ns0:t>• Có thể dừng pipeline khi phát hiện lỗi</ns0:t>
      </ns0:r>
    </ns0:p>
    <ns0:p>
      <ns0:pPr>
        <ns0:pStyle ns0:val="Heading2"/>
      </ns0:pPr>
      <ns0:r>
        <ns0:t>Lời thuyết trình</ns0:t>
      </ns0:r>
    </ns0:p>
    <ns0:p>
      <ns0:r>
        <ns0:t>Pipeline là chuỗi công việc có thể chạy tuần tự hoặc song song theo điều kiện. Với dự án nhỏ, chỉ cần install, test, build đã hữu ích. Khi dự án lớn hơn, bổ sung scan bảo mật, đóng gói, staging, deploy và theo dõi. Quan trọng là quy trình dễ hiểu và dễ bảo trì.</ns0:t>
      </ns0:r>
    </ns0:p>
    <ns0:p>
      <ns0:r>
        <ns0:t>Chuyển ý: Tiếp theo, chúng ta sẽ tìm hiểu phần kế tiếp của quy trình CI/CD.</ns0:t>
      </ns0:r>
    </ns0:p>
    <ns0:p>
      <ns0:pPr>
        <ns0:pStyle ns0:val="Heading1"/>
      </ns0:pPr>
      <ns0:r>
        <ns0:t>Slide 10. Công cụ CI/CD phổ biến</ns0:t>
      </ns0:r>
    </ns0:p>
    <ns0:p>
      <ns0:pPr>
        <ns0:pStyle ns0:val="Heading2"/>
      </ns0:pPr>
      <ns0:r>
        <ns0:t>Nội dung trên slide</ns0:t>
      </ns0:r>
    </ns0:p>
    <ns0:p>
      <ns0:r>
        <ns0:t>GitHub Actions – gần gũi với GitHub</ns0:t>
      </ns0:r>
    </ns0:p>
    <ns0:p>
      <ns0:r>
        <ns0:t>GitLab CI/CD – tích hợp GitLab</ns0:t>
      </ns0:r>
    </ns0:p>
    <ns0:p>
      <ns0:r>
        <ns0:t>Jenkins – linh hoạt, nhiều plugin</ns0:t>
      </ns0:r>
    </ns0:p>
    <ns0:p>
      <ns0:pPr>
        <ns0:pStyle ns0:val="Heading2"/>
      </ns0:pPr>
      <ns0:r>
        <ns0:t>Lời thuyết trình</ns0:t>
      </ns0:r>
    </ns0:p>
    <ns0:p>
      <ns0:r>
        <ns0:t>Các công cụ này đều cho phép khai báo công việc tự động. Nếu source code nằm trên GitHub, GitHub Actions thường là lựa chọn dễ bắt đầu. GitLab CI/CD phù hợp với hệ sinh thái GitLab; Jenkins có nhiều tùy biến nhưng cần vận hành hạ tầng. Công cụ chỉ là phương tiện, quy trình mới là điều cốt lõi.</ns0:t>
      </ns0:r>
    </ns0:p>
    <ns0:p>
      <ns0:r>
        <ns0:t>Chuyển ý: Tiếp theo, chúng ta sẽ tìm hiểu phần kế tiếp của quy trình CI/CD.</ns0:t>
      </ns0:r>
    </ns0:p>
    <ns0:p>
      <ns0:pPr>
        <ns0:pStyle ns0:val="Heading1"/>
      </ns0:pPr>
      <ns0:r>
        <ns0:t>Slide 11. Ví dụ Node.js: giảm giá</ns0:t>
      </ns0:r>
    </ns0:p>
    <ns0:p>
      <ns0:pPr>
        <ns0:pStyle ns0:val="Heading2"/>
      </ns0:pPr>
      <ns0:r>
        <ns0:t>Nội dung trên slide</ns0:t>
      </ns0:r>
    </ns0:p>
    <ns0:p>
      <ns0:r>
        <ns0:t>Giá gốc: 2.000.000đ</ns0:t>
      </ns0:r>
    </ns0:p>
    <ns0:p>
      <ns0:r>
        <ns0:t>Giảm giá: 10%</ns0:t>
      </ns0:r>
    </ns0:p>
    <ns0:p>
      <ns0:r>
        <ns0:t>Giá đúng: 1.800.000đ</ns0:t>
      </ns0:r>
    </ns0:p>
    <ns0:p>
      <ns0:r>
        <ns0:t>return price - price * discount / 100;</ns0:t>
      </ns0:r>
    </ns0:p>
    <ns0:p>
      <ns0:pPr>
        <ns0:pStyle ns0:val="Heading2"/>
      </ns0:pPr>
      <ns0:r>
        <ns0:t>Lời thuyết trình</ns0:t>
      </ns0:r>
    </ns0:p>
    <ns0:p>
      <ns0:r>
        <ns0:t>Giả sử ứng dụng bán hàng có chức năng giảm giá. Đơn hàng hai triệu, giảm mười phần trăm, kết quả phải là một triệu tám. Nếu developer vô tình đổi dấu trừ thành dấu cộng, kết quả trở thành hai triệu hai. Đây là lỗi nghiệp vụ đơn giản nhưng có thể ảnh hưởng trực tiếp khách hàng.</ns0:t>
      </ns0:r>
    </ns0:p>
    <ns0:p>
      <ns0:r>
        <ns0:t>Chuyển ý: Tiếp theo, chúng ta sẽ tìm hiểu phần kế tiếp của quy trình CI/CD.</ns0:t>
      </ns0:r>
    </ns0:p>
    <ns0:p>
      <ns0:pPr>
        <ns0:pStyle ns0:val="Heading1"/>
      </ns0:pPr>
      <ns0:r>
        <ns0:t>Slide 12. Unit Test với Jest</ns0:t>
      </ns0:r>
    </ns0:p>
    <ns0:p>
      <ns0:pPr>
        <ns0:pStyle ns0:val="Heading2"/>
      </ns0:pPr>
      <ns0:r>
        <ns0:t>Nội dung trên slide</ns0:t>
      </ns0:r>
    </ns0:p>
    <ns0:p>
      <ns0:r>
        <ns0:t>test("Giảm giá 10%", () =&gt; {</ns0:t>
      </ns0:r>
    </ns0:p>
    <ns0:p>
      <ns0:r>
        <ns0:t xml:space="preserve">  expect(calculatePrice(2000000, 10))</ns0:t>
      </ns0:r>
    </ns0:p>
    <ns0:p>
      <ns0:r>
        <ns0:t xml:space="preserve">    .toBe(1800000);</ns0:t>
      </ns0:r>
    </ns0:p>
    <ns0:p>
      <ns0:r>
        <ns0:t>});</ns0:t>
      </ns0:r>
    </ns0:p>
    <ns0:p>
      <ns0:pPr>
        <ns0:pStyle ns0:val="Heading2"/>
      </ns0:pPr>
      <ns0:r>
        <ns0:t>Lời thuyết trình</ns0:t>
      </ns0:r>
    </ns0:p>
    <ns0:p>
      <ns0:r>
        <ns0:t>Unit test mô tả hành vi chúng ta mong đợi. Khi chạy npm test, Jest so sánh kết quả thực tế với một triệu tám. Nếu công thức sai, test báo đỏ. Chúng ta không cần mở giao diện và nhập dữ liệu thủ công mỗi lần sửa code. Đây là một ví dụ rõ ràng về tự động hóa kiểm tra.</ns0:t>
      </ns0:r>
    </ns0:p>
    <ns0:p>
      <ns0:r>
        <ns0:t>Chuyển ý: Tiếp theo, chúng ta sẽ tìm hiểu phần kế tiếp của quy trình CI/CD.</ns0:t>
      </ns0:r>
    </ns0:p>
    <ns0:p>
      <ns0:pPr>
        <ns0:pStyle ns0:val="Heading1"/>
      </ns0:pPr>
      <ns0:r>
        <ns0:t>Slide 13. GitHub Actions – CI và CD</ns0:t>
      </ns0:r>
    </ns0:p>
    <ns0:p>
      <ns0:pPr>
        <ns0:pStyle ns0:val="Heading1"/>
      </ns0:pPr>
      <ns0:r>
        <ns0:t>Job deliver chỉ chạy sau lint, test và build trên nhánh main; job deploy-staging lại phụ thuộc deliver. Để bật deploy, đặt ENABLE_SSH_DEPLOY=true và khai báo STAGING_HOST, STAGING_USER, STAGING_SSH_KEY cùng STAGING_PATH trong Settings của repository. Workflow tải artifact theo mã commit, rồi dùng scp và ssh để chép, giải nén vào thư mục staging. Public key phải được cài trên máy đích. Dùng tài khoản riêng có quyền tối thiểu; với triển khai thật nên xác minh host key theo quy trình tổ chức và bổ sung health check. Production cần cấu hình environment và phê duyệt riêng. Các action upload-artifact v6 và download-artifact v7 chạy trên Node.js 24; self-hosted runner cần phiên bản 2.327.1 trở lên.</ns0:t>
      </ns0:r>
    </ns0:p>
    <ns0:p>
      <ns0:pPr>
        <ns0:pStyle ns0:val="Heading2"/>
      </ns0:pPr>
      <ns0:r>
        <ns0:t>Nội dung trên slide</ns0:t>
      </ns0:r>
    </ns0:p>
    <ns0:p>
      <ns0:r>
        <ns0:t>on: push / pull_request</ns0:t>
      </ns0:r>
    </ns0:p>
    <ns0:p>
      <ns0:r>
        <ns0:t>jobs: test (ubuntu-latest)</ns0:t>
      </ns0:r>
    </ns0:p>
    <ns0:p>
      <ns0:r>
        <ns0:t>steps:</ns0:t>
      </ns0:r>
    </ns0:p>
    <ns0:p>
      <ns0:r>
        <ns0:t xml:space="preserve">  checkout → setup-node → npm ci</ns0:t>
      </ns0:r>
    </ns0:p>
    <ns0:p>
      <ns0:r>
        <ns0:t xml:space="preserve">  → npm test → npm run build</ns0:t>
      </ns0:r>
    </ns0:p>
    <ns0:p>
      <ns0:pPr>
        <ns0:pStyle ns0:val="Heading2"/>
      </ns0:pPr>
      <ns0:r>
        <ns0:t>Lời thuyết trình</ns0:t>
      </ns0:r>
    </ns0:p>
    <ns0:p>
      <ns0:r>
        <ns0:t>Workflow được đặt trong thư mục .github/workflows. Phần on xác định khi nào chạy; jobs định nghĩa công việc; runs-on chọn môi trường; steps là các lệnh. npm ci sử dụng lockfile để cài đặt nhất quán. Nếu test lỗi, job dừng theo mặc định và báo trạng thái thất bại.</ns0:t>
      </ns0:r>
    </ns0:p>
    <ns0:p>
      <ns0:r>
        <ns0:t>Chuyển ý: Tiếp theo, chúng ta sẽ tìm hiểu phần kế tiếp của quy trình CI/CD.</ns0:t>
      </ns0:r>
    </ns0:p>
    <ns0:p>
      <ns0:pPr>
        <ns0:pStyle ns0:val="Heading1"/>
      </ns0:pPr>
      <ns0:r>
        <ns0:t>Slide 14. Demo: FAIL → PASS → ARTIFACT</ns0:t>
      </ns0:r>
    </ns0:p>
    <ns0:p>
      <ns0:pPr>
        <ns0:pStyle ns0:val="Heading1"/>
      </ns0:pPr>
      <ns0:r>
        <ns0:t>Đầu tiên, chạy test với công thức sai rồi sửa lại. Push bản hợp lệ lên main và xem lint, test, build, deliver lần lượt thành công. Mặc định job deploy tắt để tránh lỗi khi repository chưa có máy chủ. Khi đã chuẩn bị staging, thêm các secrets và variables trong README rồi đặt ENABLE_SSH_DEPLOY=true. Chạy workflow lại và xem log của job deploy-staging; cuối cùng đăng nhập máy staging để kiểm tra nội dung thư mục. Nếu một kiểm tra lỗi thì deploy không chạy. Đây là ví dụ deploy staging, chưa phải phát hành production.</ns0:t>
      </ns0:r>
    </ns0:p>
    <ns0:p>
      <ns0:pPr>
        <ns0:pStyle ns0:val="Heading2"/>
      </ns0:pPr>
      <ns0:r>
        <ns0:t>Nội dung trên slide</ns0:t>
      </ns0:r>
    </ns0:p>
    <ns0:p>
      <ns0:r>
        <ns0:t>LẦN 1: cộng tiền giảm giá → Test FAIL 🔴</ns0:t>
      </ns0:r>
    </ns0:p>
    <ns0:p>
      <ns0:r>
        <ns0:t>LẦN 2: sửa thành phép trừ → Test PASS 🟢</ns0:t>
      </ns0:r>
    </ns0:p>
    <ns0:p>
      <ns0:r>
        <ns0:t>GitHub Actions tự chạy lại sau push</ns0:t>
      </ns0:r>
    </ns0:p>
    <ns0:p>
      <ns0:pPr>
        <ns0:pStyle ns0:val="Heading2"/>
      </ns0:pPr>
      <ns0:r>
        <ns0:t>Lời thuyết trình</ns0:t>
      </ns0:r>
    </ns0:p>
    <ns0:p>
      <ns0:r>
        <ns0:t>Trong demo, đầu tiên chúng ta cố ý để công thức sai. Push code, mở tab Actions, thấy test fail và xem log. Tiếp đó sửa dấu cộng thành dấu trừ, commit và push lại. Pipeline chạy lại và chuyển xanh. Nếu repository cấu hình required checks, PR lỗi có thể bị chặn merge. Đây là giá trị thực tế nhất của CI.</ns0:t>
      </ns0:r>
    </ns0:p>
    <ns0:p>
      <ns0:r>
        <ns0:t>Chuyển ý: Tiếp theo, chúng ta sẽ tìm hiểu phần kế tiếp của quy trình CI/CD.</ns0:t>
      </ns0:r>
    </ns0:p>
    <ns0:p>
      <ns0:pPr>
        <ns0:pStyle ns0:val="Heading1"/>
      </ns0:pPr>
      <ns0:r>
        <ns0:t>Slide 15. Best Practices &amp; Tổng kết</ns0:t>
      </ns0:r>
    </ns0:p>
    <ns0:p>
      <ns0:pPr>
        <ns0:pStyle ns0:val="Heading1"/>
      </ns0:pPr>
      <ns0:r>
        <ns0:t>Bắt đầu bằng CI cho mọi Pull Request, rồi đóng gói và deploy staging sau khi các kiểm tra thành công. Dùng SSH key riêng, quyền tối thiểu và secrets được bảo vệ. Với production, thêm approval, health check, monitoring và rollback. CI kiểm tra thay đổi; Delivery chuẩn bị bản phát hành; Deployment tự động phát hành lên production khi đạt điều kiện. Cảm ơn mọi người, mình xin nhận câu hỏi.</ns0:t>
      </ns0:r>
    </ns0:p>
    <ns0:p>
      <ns0:pPr>
        <ns0:pStyle ns0:val="Heading2"/>
      </ns0:pPr>
      <ns0:r>
        <ns0:t>Nội dung trên slide</ns0:t>
      </ns0:r>
    </ns0:p>
    <ns0:p>
      <ns0:r>
        <ns0:t>• Chạy CI cho Pull Request</ns0:t>
      </ns0:r>
    </ns0:p>
    <ns0:p>
      <ns0:r>
        <ns0:t>• Viết test cho nghiệp vụ quan trọng</ns0:t>
      </ns0:r>
    </ns0:p>
    <ns0:p>
      <ns0:r>
        <ns0:t>• Không commit secrets</ns0:t>
      </ns0:r>
    </ns0:p>
    <ns0:p>
      <ns0:r>
        <ns0:t>• Pipeline đơn giản, đủ nhanh</ns0:t>
      </ns0:r>
    </ns0:p>
    <ns0:p>
      <ns0:r>
        <ns0:t>• Deploy có monitoring và rollback</ns0:t>
      </ns0:r>
    </ns0:p>
    <ns0:p>
      <ns0:r>
        <ns0:t>CI = phát hiện sớm | CD = phát hành tin cậy</ns0:t>
      </ns0:r>
    </ns0:p>
    <ns0:p>
      <ns0:pPr>
        <ns0:pStyle ns0:val="Heading2"/>
      </ns0:pPr>
      <ns0:r>
        <ns0:t>Lời thuyết trình</ns0:t>
      </ns0:r>
    </ns0:p>
    <ns0:p>
      <ns0:r>
        <ns0:t>Để kết thúc, mình muốn nhấn mạnh: không cần làm pipeline phức tạp ngay. Bắt đầu với tự động test và build, sau đó mở rộng đến đóng gói và deploy. Hãy bảo vệ secrets, theo dõi hệ thống và có phương án rollback. CI/CD không phải trách nhiệm riêng DevOps; developer cũng nên hiểu và biết đọc log. Cảm ơn mọi người, mình xin nhận câu hỏi.</ns0:t>
      </ns0:r>
    </ns0:p>
    <ns0:p>
      <ns0:r>
        <ns0:br ns0:type="page"/>
      </ns0:r>
    </ns0:p>
    <ns0:p>
      <ns0:pPr>
        <ns0:pStyle ns0:val="Title"/>
      </ns0:pPr>
      <ns0:r>
        <ns0:t>PHẦN BỔ SUNG – GITHUB ACTIONS &amp; KIỂM TRA TỰ ĐỘNG</ns0:t>
      </ns0:r>
    </ns0:p>
    <ns0:p>
      <ns0:r>
        <ns0:t>Bốn slide bổ sung (khoảng 6–8 phút). Tổng thời lượng bài mới: khoảng 35–38 phút; để giữ 30 phút, rút ngắn phần mở đầu và demo.</ns0:t>
      </ns0:r>
    </ns0:p>
    <ns0:p>
      <ns0:pPr>
        <ns0:pStyle ns0:val="Heading1"/>
      </ns0:pPr>
      <ns0:r>
        <ns0:t>Slide 16. GitHub Actions lấy ở đâu?</ns0:t>
      </ns0:r>
    </ns0:p>
    <ns0:p>
      <ns0:pPr>
        <ns0:pStyle ns0:val="Heading2"/>
      </ns0:pPr>
      <ns0:r>
        <ns0:t>Nội dung trên slide</ns0:t>
      </ns0:r>
    </ns0:p>
    <ns0:p>
      <ns0:r>
        <ns0:t>GitHub Marketplace: github.com/marketplace?type=actions</ns0:t>
      </ns0:r>
    </ns0:p>
    <ns0:p>
      <ns0:r>
        <ns0:t>Repository chính thức: github.com/actions/checkout</ns0:t>
      </ns0:r>
    </ns0:p>
    <ns0:p>
      <ns0:r>
        <ns0:t>Đọc README: cách dùng, inputs, outputs và phiên bản</ns0:t>
      </ns0:r>
    </ns0:p>
    <ns0:p>
      <ns0:r>
        <ns0:t>Ưu tiên action uy tín; production nên pin commit SHA.</ns0:t>
      </ns0:r>
    </ns0:p>
    <ns0:p>
      <ns0:pPr>
        <ns0:pStyle ns0:val="Heading2"/>
      </ns0:pPr>
      <ns0:r>
        <ns0:t>Lời thuyết trình</ns0:t>
      </ns0:r>
    </ns0:p>
    <ns0:p>
      <ns0:r>
        <ns0:t>Các action có sẵn trên GitHub Marketplace và trong repository của nhà phát triển. Ví dụ actions/checkout lấy source, actions/setup-node chuẩn bị Node.js. Khi lựa chọn, cần xem README, phiên bản, mức độ tin cậy và quyền truy cập. Action của bên thứ ba chạy code trong workflow nên có rủi ro supply chain. Ở production nên pin bằng full commit SHA, và chỉ cấp quyền token tối thiểu.</ns0:t>
      </ns0:r>
    </ns0:p>
    <ns0:p>
      <ns0:pPr>
        <ns0:pStyle ns0:val="Heading1"/>
      </ns0:pPr>
      <ns0:r>
        <ns0:t>Slide 17. Workflow, Job, Step và Action</ns0:t>
      </ns0:r>
    </ns0:p>
    <ns0:p>
      <ns0:pPr>
        <ns0:pStyle ns0:val="Heading2"/>
      </ns0:pPr>
      <ns0:r>
        <ns0:t>Nội dung trên slide</ns0:t>
      </ns0:r>
    </ns0:p>
    <ns0:p>
      <ns0:r>
        <ns0:t>WORKFLOW: .github/workflows/ci.yml</ns0:t>
      </ns0:r>
    </ns0:p>
    <ns0:p>
      <ns0:r>
        <ns0:t>TRIGGER: push / pull_request</ns0:t>
      </ns0:r>
    </ns0:p>
    <ns0:p>
      <ns0:r>
        <ns0:t>JOB: chạy trên runner, ví dụ ubuntu-latest</ns0:t>
      </ns0:r>
    </ns0:p>
    <ns0:p>
      <ns0:r>
        <ns0:t>STEP: từng thao tác trong job</ns0:t>
      </ns0:r>
    </ns0:p>
    <ns0:p>
      <ns0:r>
        <ns0:t>uses: gọi action có sẵn  |  run: chạy lệnh shell</ns0:t>
      </ns0:r>
    </ns0:p>
    <ns0:p>
      <ns0:r>
        <ns0:t>with: truyền tham số cho action.</ns0:t>
      </ns0:r>
    </ns0:p>
    <ns0:p>
      <ns0:pPr>
        <ns0:pStyle ns0:val="Heading2"/>
      </ns0:pPr>
      <ns0:r>
        <ns0:t>Lời thuyết trình</ns0:t>
      </ns0:r>
    </ns0:p>
    <ns0:p>
      <ns0:r>
        <ns0:t>Một workflow là tệp YAML chứa một hoặc nhiều job. Mỗi job chạy trên runner và gồm nhiều step. uses dùng lại action, ví dụ actions/checkout; run thực thi lệnh như npm test; with cấu hình input cho action. Đây là những khái niệm cơ bản để đọc bất kỳ workflow GitHub Actions nào.</ns0:t>
      </ns0:r>
    </ns0:p>
    <ns0:p>
      <ns0:pPr>
        <ns0:pStyle ns0:val="Heading1"/>
      </ns0:pPr>
      <ns0:r>
        <ns0:t>Slide 18. Ngoài Test, CI còn kiểm tra gì?</ns0:t>
      </ns0:r>
    </ns0:p>
    <ns0:p>
      <ns0:pPr>
        <ns0:pStyle ns0:val="Heading2"/>
      </ns0:pPr>
      <ns0:r>
        <ns0:t>Nội dung trên slide</ns0:t>
      </ns0:r>
    </ns0:p>
    <ns0:p>
      <ns0:r>
        <ns0:t>LINT – ESLint: quy tắc và lỗi tiềm ẩn trong code</ns0:t>
      </ns0:r>
    </ns0:p>
    <ns0:p>
      <ns0:r>
        <ns0:t>FORMAT – Prettier: kiểm tra định dạng thống nhất</ns0:t>
      </ns0:r>
    </ns0:p>
    <ns0:p>
      <ns0:r>
        <ns0:t>TYPE CHECK – tsc --noEmit: kiểm tra kiểu TypeScript</ns0:t>
      </ns0:r>
    </ns0:p>
    <ns0:p>
      <ns0:r>
        <ns0:t>UNIT TEST – Jest: kiểm tra logic nghiệp vụ</ns0:t>
      </ns0:r>
    </ns0:p>
    <ns0:p>
      <ns0:r>
        <ns0:t>BUILD – npm run build: xác minh khả năng đóng gói</ns0:t>
      </ns0:r>
    </ns0:p>
    <ns0:p>
      <ns0:r>
        <ns0:t>SECURITY – npm audit: cảnh báo lỗ hổng dependency.</ns0:t>
      </ns0:r>
    </ns0:p>
    <ns0:p>
      <ns0:pPr>
        <ns0:pStyle ns0:val="Heading2"/>
      </ns0:pPr>
      <ns0:r>
        <ns0:t>Lời thuyết trình</ns0:t>
      </ns0:r>
    </ns0:p>
    <ns0:p>
      <ns0:r>
        <ns0:t>Test chỉ là một trong các lớp kiểm tra. ESLint phát hiện nhiều lỗi và vấn đề coding convention. Prettier kiểm tra code có tuân theo format chung. Với TypeScript, tsc --noEmit kiểm tra kiểu mà không xuất file. Jest xác minh hành vi. Build giúp bắt lỗi khi đóng gói. npm audit có thể bổ sung nhưng cần chính sách xử lý cảnh báo phù hợp. Dự án JavaScript thuần có thể bỏ type checking hoặc dùng checkJs nếu cấu hình.</ns0:t>
      </ns0:r>
    </ns0:p>
    <ns0:p>
      <ns0:pPr>
        <ns0:pStyle ns0:val="Heading1"/>
      </ns0:pPr>
      <ns0:r>
        <ns0:t>Slide 19. Ví dụ CI: Lint → Test → Build</ns0:t>
      </ns0:r>
    </ns0:p>
    <ns0:p>
      <ns0:pPr>
        <ns0:pStyle ns0:val="Heading2"/>
      </ns0:pPr>
      <ns0:r>
        <ns0:t>Nội dung trên slide</ns0:t>
      </ns0:r>
    </ns0:p>
    <ns0:p>
      <ns0:r>
        <ns0:t>npm ci</ns0:t>
      </ns0:r>
    </ns0:p>
    <ns0:p>
      <ns0:r>
        <ns0:t>npm run lint       # ESLint</ns0:t>
      </ns0:r>
    </ns0:p>
    <ns0:p>
      <ns0:r>
        <ns0:t>npm run format:check # Prettier</ns0:t>
      </ns0:r>
    </ns0:p>
    <ns0:p>
      <ns0:r>
        <ns0:t>npm run typecheck  # TypeScript, nếu dùng TS</ns0:t>
      </ns0:r>
    </ns0:p>
    <ns0:p>
      <ns0:r>
        <ns0:t>npm test           # Jest</ns0:t>
      </ns0:r>
    </ns0:p>
    <ns0:p>
      <ns0:r>
        <ns0:t>npm run build      # Build</ns0:t>
      </ns0:r>
    </ns0:p>
    <ns0:p>
      <ns0:r>
        <ns0:t>Bất kỳ bước nào FAIL → không tiếp tục bước sau.</ns0:t>
      </ns0:r>
    </ns0:p>
    <ns0:p>
      <ns0:pPr>
        <ns0:pStyle ns0:val="Heading2"/>
      </ns0:pPr>
      <ns0:r>
        <ns0:t>Lời thuyết trình</ns0:t>
      </ns0:r>
    </ns0:p>
    <ns0:p>
      <ns0:r>
        <ns0:t>Ở dự án thực tế, ta tạo scripts tương ứng trong package.json và đưa chúng vào workflow. Ví dụ npm run lint kiểm tra chất lượng code; npm run format:check dùng prettier --check .; npm run typecheck chạy tsc --noEmit nếu là TypeScript. npm test chạy Jest, sau đó npm run build. Nếu một bước lỗi, job mặc định dừng và báo đỏ. Có thể chạy song song một số job để tiết kiệm thời gian khi pipeline lớn.</ns0:t>
      </ns0:r>
    </ns0:p>
    <ns0:p>
      <ns0:pPr>
        <ns0:pStyle ns0:val="Heading1"/>
      </ns0:pPr>
      <ns0:r>
        <ns0:t>Workflow mẫu hoàn chỉnh</ns0:t>
      </ns0:r>
    </ns0:p>
    <ns0:p>
      <ns0:r>
        <ns0:t>Ví dụ dành cho dự án Node.js + TypeScript có scripts lint, format:check, typecheck, test và build trong package.json:</ns0:t>
      </ns0:r>
    </ns0:p>
    <ns0:p>
      <ns0:r>
        <ns0:rPr>
          <ns0:rFonts ns0:ascii="Consolas" ns0:hAnsi="Consolas"/>
          <ns0:sz ns0:val="18"/>
        </ns0:rPr>
        <ns0:t>name: CI Quality Checks</ns0:t>
      </ns0:r>
    </ns0:p>
    <ns0:p>
      <ns0:r>
        <ns0:rPr>
          <ns0:rFonts ns0:ascii="Consolas" ns0:hAnsi="Consolas"/>
          <ns0:sz ns0:val="18"/>
        </ns0:rPr>
        <ns0:t>on:</ns0:t>
      </ns0:r>
    </ns0:p>
    <ns0:p>
      <ns0:r>
        <ns0:rPr>
          <ns0:rFonts ns0:ascii="Consolas" ns0:hAnsi="Consolas"/>
          <ns0:sz ns0:val="18"/>
        </ns0:rPr>
        <ns0:t xml:space="preserve">  push:</ns0:t>
      </ns0:r>
    </ns0:p>
    <ns0:p>
      <ns0:r>
        <ns0:rPr>
          <ns0:rFonts ns0:ascii="Consolas" ns0:hAnsi="Consolas"/>
          <ns0:sz ns0:val="18"/>
        </ns0:rPr>
        <ns0:t xml:space="preserve">    branches: [main]</ns0:t>
      </ns0:r>
    </ns0:p>
    <ns0:p>
      <ns0:r>
        <ns0:rPr>
          <ns0:rFonts ns0:ascii="Consolas" ns0:hAnsi="Consolas"/>
          <ns0:sz ns0:val="18"/>
        </ns0:rPr>
        <ns0:t xml:space="preserve">  pull_request:</ns0:t>
      </ns0:r>
    </ns0:p>
    <ns0:p>
      <ns0:r>
        <ns0:rPr>
          <ns0:rFonts ns0:ascii="Consolas" ns0:hAnsi="Consolas"/>
          <ns0:sz ns0:val="18"/>
        </ns0:rPr>
        <ns0:t>jobs:</ns0:t>
      </ns0:r>
    </ns0:p>
    <ns0:p>
      <ns0:r>
        <ns0:rPr>
          <ns0:rFonts ns0:ascii="Consolas" ns0:hAnsi="Consolas"/>
          <ns0:sz ns0:val="18"/>
        </ns0:rPr>
        <ns0:t xml:space="preserve">  quality:</ns0:t>
      </ns0:r>
    </ns0:p>
    <ns0:p>
      <ns0:r>
        <ns0:rPr>
          <ns0:rFonts ns0:ascii="Consolas" ns0:hAnsi="Consolas"/>
          <ns0:sz ns0:val="18"/>
        </ns0:rPr>
        <ns0:t xml:space="preserve">    runs-on: ubuntu-latest</ns0:t>
      </ns0:r>
    </ns0:p>
    <ns0:p>
      <ns0:r>
        <ns0:rPr>
          <ns0:rFonts ns0:ascii="Consolas" ns0:hAnsi="Consolas"/>
          <ns0:sz ns0:val="18"/>
        </ns0:rPr>
        <ns0:t xml:space="preserve">    permissions:</ns0:t>
      </ns0:r>
    </ns0:p>
    <ns0:p>
      <ns0:r>
        <ns0:rPr>
          <ns0:rFonts ns0:ascii="Consolas" ns0:hAnsi="Consolas"/>
          <ns0:sz ns0:val="18"/>
        </ns0:rPr>
        <ns0:t xml:space="preserve">      contents: read</ns0:t>
      </ns0:r>
    </ns0:p>
    <ns0:p>
      <ns0:r>
        <ns0:rPr>
          <ns0:rFonts ns0:ascii="Consolas" ns0:hAnsi="Consolas"/>
          <ns0:sz ns0:val="18"/>
        </ns0:rPr>
        <ns0:t xml:space="preserve">    steps:</ns0:t>
      </ns0:r>
    </ns0:p>
    <ns0:p>
      <ns0:r>
        <ns0:rPr>
          <ns0:rFonts ns0:ascii="Consolas" ns0:hAnsi="Consolas"/>
          <ns0:sz ns0:val="18"/>
        </ns0:rPr>
        <ns0:t xml:space="preserve">      - uses: actions/checkout@v4</ns0:t>
      </ns0:r>
    </ns0:p>
    <ns0:p>
      <ns0:r>
        <ns0:rPr>
          <ns0:rFonts ns0:ascii="Consolas" ns0:hAnsi="Consolas"/>
          <ns0:sz ns0:val="18"/>
        </ns0:rPr>
        <ns0:t xml:space="preserve">      - uses: actions/setup-node@v4</ns0:t>
      </ns0:r>
    </ns0:p>
    <ns0:p>
      <ns0:r>
        <ns0:rPr>
          <ns0:rFonts ns0:ascii="Consolas" ns0:hAnsi="Consolas"/>
          <ns0:sz ns0:val="18"/>
        </ns0:rPr>
        <ns0:t xml:space="preserve">        with:</ns0:t>
      </ns0:r>
    </ns0:p>
    <ns0:p>
      <ns0:r>
        <ns0:rPr>
          <ns0:rFonts ns0:ascii="Consolas" ns0:hAnsi="Consolas"/>
          <ns0:sz ns0:val="18"/>
        </ns0:rPr>
        <ns0:t xml:space="preserve">          node-version: '22'</ns0:t>
      </ns0:r>
    </ns0:p>
    <ns0:p>
      <ns0:r>
        <ns0:rPr>
          <ns0:rFonts ns0:ascii="Consolas" ns0:hAnsi="Consolas"/>
          <ns0:sz ns0:val="18"/>
        </ns0:rPr>
        <ns0:t xml:space="preserve">          cache: npm</ns0:t>
      </ns0:r>
    </ns0:p>
    <ns0:p>
      <ns0:r>
        <ns0:rPr>
          <ns0:rFonts ns0:ascii="Consolas" ns0:hAnsi="Consolas"/>
          <ns0:sz ns0:val="18"/>
        </ns0:rPr>
        <ns0:t xml:space="preserve">      - run: npm ci</ns0:t>
      </ns0:r>
    </ns0:p>
    <ns0:p>
      <ns0:r>
        <ns0:rPr>
          <ns0:rFonts ns0:ascii="Consolas" ns0:hAnsi="Consolas"/>
          <ns0:sz ns0:val="18"/>
        </ns0:rPr>
        <ns0:t xml:space="preserve">      - run: npm run lint</ns0:t>
      </ns0:r>
    </ns0:p>
    <ns0:p>
      <ns0:r>
        <ns0:rPr>
          <ns0:rFonts ns0:ascii="Consolas" ns0:hAnsi="Consolas"/>
          <ns0:sz ns0:val="18"/>
        </ns0:rPr>
        <ns0:t xml:space="preserve">      - run: npm run format:check</ns0:t>
      </ns0:r>
    </ns0:p>
    <ns0:p>
      <ns0:r>
        <ns0:rPr>
          <ns0:rFonts ns0:ascii="Consolas" ns0:hAnsi="Consolas"/>
          <ns0:sz ns0:val="18"/>
        </ns0:rPr>
        <ns0:t xml:space="preserve">      - run: npm run typecheck</ns0:t>
      </ns0:r>
    </ns0:p>
    <ns0:p>
      <ns0:r>
        <ns0:rPr>
          <ns0:rFonts ns0:ascii="Consolas" ns0:hAnsi="Consolas"/>
          <ns0:sz ns0:val="18"/>
        </ns0:rPr>
        <ns0:t xml:space="preserve">      - run: npm test</ns0:t>
      </ns0:r>
    </ns0:p>
    <ns0:p>
      <ns0:r>
        <ns0:rPr>
          <ns0:rFonts ns0:ascii="Consolas" ns0:hAnsi="Consolas"/>
          <ns0:sz ns0:val="18"/>
        </ns0:rPr>
        <ns0:t xml:space="preserve">      - run: npm run build</ns0:t>
      </ns0:r>
    </ns0:p>
    <ns0:p>
      <ns0:r>
        <ns0:t>Lưu ý: Với JavaScript thuần, có thể bỏ typecheck. Các action ở đây dùng tag v4 để dễ giảng dạy; khi áp dụng production cần kiểm tra phiên bản hiện hành và cân nhắc pin full commit SHA.</ns0:t>
      </ns0:r>
    </ns0:p>
    <ns0:sectPr ns0:rsidR="00FC693F" ns0:rsidRPr="0006063C" ns0:rsidSect="00034616">
      <ns0:headerReference ns0:type="default" r:id="rId9"/>
      <ns0:pgSz ns0:w="12240" ns0:h="15840"/>
      <ns0:pgMar ns0:top="1440" ns0:right="1800" ns0:bottom="1440" ns0:left="180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SEMINAR CI/CD  |  KỊCH BẢN THUYẾT TRÌNH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